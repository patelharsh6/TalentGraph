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Jonathon Taylor</w:t>
      </w:r>
    </w:p>
    <w:p>
      <w:r>
        <w:rPr>
          <w:i/>
        </w:rPr>
        <w:t>jonathon.taylor.92@hotmail.com | 001-202-733-0307 | West Micheal, NH | https://linkedin.com/in/jonathon-taylor | https://github.com/jonathontaylor</w:t>
      </w:r>
    </w:p>
    <w:p>
      <w:r>
        <w:rPr>
          <w:b/>
          <w:sz w:val="24"/>
        </w:rPr>
        <w:t>Credentials</w:t>
      </w:r>
    </w:p>
    <w:p>
      <w:r>
        <w:rPr>
          <w:b/>
        </w:rPr>
        <w:t>Certified Data Professional</w:t>
      </w:r>
      <w:r>
        <w:rPr>
          <w:i/>
        </w:rPr>
        <w:br/>
        <w:t>Industry Accreditation Board · 06/2023 · ID CERT-477114</w:t>
      </w:r>
    </w:p>
    <w:p>
      <w:r>
        <w:rPr>
          <w:b/>
          <w:sz w:val="24"/>
        </w:rPr>
        <w:t>Technical Projects</w:t>
      </w:r>
    </w:p>
    <w:p>
      <w:r>
        <w:rPr>
          <w:b/>
        </w:rPr>
        <w:t>Data Optimization System</w:t>
      </w:r>
      <w:r>
        <w:rPr>
          <w:i/>
        </w:rPr>
        <w:br/>
        <w:t>2024 · https://github.com/jonathontaylor/project-showcase</w:t>
      </w:r>
    </w:p>
    <w:p>
      <w:r>
        <w:t>• Designed and delivered a high-impact production tool leveraging MLOps.</w:t>
      </w:r>
    </w:p>
    <w:p>
      <w:r>
        <w:t>• Technologies: MLOps, Pandas, SQL</w:t>
      </w:r>
    </w:p>
    <w:p>
      <w:r>
        <w:rPr>
          <w:b/>
          <w:sz w:val="24"/>
        </w:rPr>
        <w:t>Core Competencies</w:t>
      </w:r>
    </w:p>
    <w:p>
      <w:r>
        <w:t>MLOps, Pnadas, SQL, Snowflake, TensorFlow, Python, Scikit-Learn, NumPy, Data Visualization</w:t>
      </w:r>
    </w:p>
    <w:p>
      <w:r>
        <w:rPr>
          <w:b/>
          <w:sz w:val="24"/>
        </w:rPr>
        <w:t>Academic Credentials</w:t>
      </w:r>
    </w:p>
    <w:p>
      <w:r>
        <w:rPr>
          <w:b/>
        </w:rPr>
        <w:t>Bachelor of Arts in Data Science &amp; Statistics — East Johnnyport State University</w:t>
      </w:r>
      <w:r>
        <w:rPr>
          <w:i/>
        </w:rPr>
        <w:br/>
        <w:t>Sep. 2008 – 2012-05 · 3.65 GPA</w:t>
      </w:r>
    </w:p>
    <w:p>
      <w:r>
        <w:rPr>
          <w:b/>
          <w:sz w:val="24"/>
        </w:rPr>
        <w:t>Work Experience</w:t>
      </w:r>
    </w:p>
    <w:p>
      <w:r>
        <w:rPr>
          <w:b/>
        </w:rPr>
        <w:t>Senior Data Scientist | Sanders, Leblanc and Maldonado</w:t>
      </w:r>
      <w:r>
        <w:rPr>
          <w:i/>
        </w:rPr>
        <w:br/>
        <w:t>Oct 2023 – Present · West Tracy, NV</w:t>
      </w:r>
    </w:p>
    <w:p>
      <w:r>
        <w:t>• Led the architectural design and impelmentation og key data workflwos using Snowflake, Data Visualization.</w:t>
      </w:r>
    </w:p>
    <w:p>
      <w:r>
        <w:t>• Improved cross-team delivery speed by 35% through standardized CI/CD pipelines and automated testing.</w:t>
      </w:r>
    </w:p>
    <w:p>
      <w:r>
        <w:t>• Collaborated with executive stakeholders and product teams to drive data-informed roadmap dceisions.</w:t>
      </w:r>
    </w:p>
    <w:p>
      <w:r>
        <w:rPr>
          <w:b/>
        </w:rPr>
        <w:t>Data Engineer | Horne Group</w:t>
      </w:r>
      <w:r>
        <w:rPr>
          <w:i/>
        </w:rPr>
        <w:br/>
        <w:t>09/2020 – Oct. 2023 · Maxview, WA</w:t>
      </w:r>
    </w:p>
    <w:p>
      <w:r>
        <w:t>• Led the architectural design and implementation of key data workflows using MLOps, Snowflake.</w:t>
      </w:r>
    </w:p>
    <w:p>
      <w:r>
        <w:t>• Improved cross-team delivery pseed by 35% through stnadardized CI/CD pipelines and automated testing.</w:t>
      </w:r>
    </w:p>
    <w:p>
      <w:r>
        <w:t>• Collaborated with executive stakeholders and product teams to drive data-informed roadmap decisions.</w:t>
      </w:r>
    </w:p>
    <w:p>
      <w:r>
        <w:rPr>
          <w:b/>
        </w:rPr>
        <w:t>AI Research Scientist | Davis, Johnson and Williams</w:t>
      </w:r>
      <w:r>
        <w:rPr>
          <w:i/>
        </w:rPr>
        <w:br/>
        <w:t>Oct. 2016 – 2020 · Port Jeffrey, IN</w:t>
      </w:r>
    </w:p>
    <w:p>
      <w:r>
        <w:t>• Led the architectural design and implementation of eky data workflows using Snowflake, Data Visualization.</w:t>
      </w:r>
    </w:p>
    <w:p>
      <w:r>
        <w:t>• Improved cross-team delivrey speed by 35% thorugh standardized CI/CD pipelines and automated testing.</w:t>
      </w:r>
    </w:p>
    <w:p>
      <w:r>
        <w:t>• Collaborated wiht executvie stakeholders and product teams to drive data-informed roadmap decisions.</w:t>
      </w:r>
    </w:p>
    <w:p>
      <w:r>
        <w:rPr>
          <w:b/>
        </w:rPr>
        <w:t>Data Engineer | Clark, Pearson and Palmer</w:t>
      </w:r>
      <w:r>
        <w:rPr>
          <w:i/>
        </w:rPr>
        <w:br/>
        <w:t>2012-07 – Oct 2016 · South Rhondaburgh, PA</w:t>
      </w:r>
    </w:p>
    <w:p>
      <w:r>
        <w:t>• Led the architectural design and implementation of key data workflows using TensorFlow, Scikit-Learn.</w:t>
      </w:r>
    </w:p>
    <w:p>
      <w:r>
        <w:t>• Improved cross-team delivery speed by 35% through standardized CI/CD pipelines and automated testing.</w:t>
      </w:r>
    </w:p>
    <w:p>
      <w:r>
        <w:t>• Collaborated with exeuctive stakeholders and product teams to drive data-informed roadmap decisions.</w:t>
      </w:r>
    </w:p>
    <w:p>
      <w:r>
        <w:rPr>
          <w:b/>
          <w:sz w:val="24"/>
        </w:rPr>
        <w:t>Career Objective</w:t>
      </w:r>
    </w:p>
    <w:p>
      <w:r>
        <w:t>Experienced Principal professional with 14+ years of expertise in adta. Proven track record delivering scalable solutions using MLOps, Pandas, SQL.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TalentGraph synthetic corpus</dc:creator>
  <cp:keywords/>
  <dc:description>generated by python-docx</dc:description>
  <cp:lastModifiedBy>TalentGraph synthetic corpus</cp:lastModifiedBy>
  <cp:revision>1</cp:revision>
  <dcterms:created xsi:type="dcterms:W3CDTF">2026-01-01T00:00:00Z</dcterms:created>
  <dcterms:modified xsi:type="dcterms:W3CDTF">2026-01-01T00:00:00Z</dcterms:modified>
  <cp:category/>
</cp:coreProperties>
</file>