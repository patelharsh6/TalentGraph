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Olivia Harris</w:t>
      </w:r>
    </w:p>
    <w:p>
      <w:r>
        <w:rPr>
          <w:i/>
        </w:rPr>
        <w:t>olivia.harris.63@hotmail.com | (647)271-0932 | Davisville, NH | https://linkedin.com/in/olivia-harris | https://github.com/oliviaharris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/>
          <w:p>
            <w:r>
              <w:rPr>
                <w:b/>
                <w:sz w:val="24"/>
              </w:rPr>
              <w:t>Certifications</w:t>
            </w:r>
          </w:p>
          <w:p>
            <w:r>
              <w:rPr>
                <w:b/>
              </w:rPr>
              <w:t>Certified Software Professional</w:t>
            </w:r>
            <w:r>
              <w:rPr>
                <w:i/>
              </w:rPr>
              <w:br/>
              <w:t>Industry Accreditation Board · 2023-06 · ID CERT-497519</w:t>
            </w:r>
          </w:p>
          <w:p>
            <w:r>
              <w:rPr>
                <w:b/>
                <w:sz w:val="24"/>
              </w:rPr>
              <w:t>Areas of Expertise</w:t>
            </w:r>
          </w:p>
          <w:p>
            <w:r>
              <w:t>React.js, Noed.js, Docker, Kubernetes (K8s), Python, AWS, FastAPI, Redis, PostgreSQL</w:t>
            </w:r>
          </w:p>
          <w:p>
            <w:r>
              <w:rPr>
                <w:b/>
                <w:sz w:val="24"/>
              </w:rPr>
              <w:t>Academic Credentials</w:t>
            </w:r>
          </w:p>
          <w:p>
            <w:r>
              <w:rPr>
                <w:b/>
              </w:rPr>
              <w:t>Master of Science in Computer Science — New William State University</w:t>
            </w:r>
            <w:r>
              <w:rPr>
                <w:i/>
              </w:rPr>
              <w:br/>
              <w:t>Sep 2015 – May. 2019 · 3.53 GPA</w:t>
            </w:r>
          </w:p>
        </w:tc>
        <w:tc>
          <w:tcPr>
            <w:tcW w:type="dxa" w:w="5400"/>
          </w:tcPr>
          <w:p/>
          <w:p>
            <w:r>
              <w:rPr>
                <w:b/>
                <w:sz w:val="24"/>
              </w:rPr>
              <w:t>Career History</w:t>
            </w:r>
          </w:p>
          <w:p>
            <w:r>
              <w:rPr>
                <w:b/>
              </w:rPr>
              <w:t>Senior Senior Backend Developer | Holland and Sons</w:t>
            </w:r>
            <w:r>
              <w:rPr>
                <w:i/>
              </w:rPr>
              <w:br/>
              <w:t>Jul 2023 – Present · Cantuport, NY</w:t>
            </w:r>
          </w:p>
          <w:p>
            <w:r>
              <w:t>• Led the architectural design and implementation of key software workflows using PostgreSQL, React.js.</w:t>
            </w:r>
          </w:p>
          <w:p>
            <w:r>
              <w:t>• Improved cross-team delivery speed yb 35% trhough standardized CI/CD pipelines and automated tesitng.</w:t>
            </w:r>
          </w:p>
          <w:p>
            <w:r>
              <w:t>• Collaborated with executive stakeholders and product teams to drive data-informed roadmap decisions.</w:t>
            </w:r>
          </w:p>
          <w:p>
            <w:r>
              <w:rPr>
                <w:b/>
              </w:rPr>
              <w:t>Software Engineer | Hill, Davenport and Baird</w:t>
            </w:r>
            <w:r>
              <w:rPr>
                <w:i/>
              </w:rPr>
              <w:br/>
              <w:t>2019 – 07/2023 · South Andrea, MS</w:t>
            </w:r>
          </w:p>
          <w:p>
            <w:r>
              <w:t>• Led the architectural design and implementtaion of key software workflows using Node.js, FastAPI.</w:t>
            </w:r>
          </w:p>
          <w:p>
            <w:r>
              <w:t>• Improved cross-team delivery speed by 35% through standardized CI/CD pipelines and automated testing.</w:t>
            </w:r>
          </w:p>
          <w:p>
            <w:r>
              <w:t>• Collaborated with executive stakeholders and product teams to drive data-informed roadmap decisions.</w:t>
            </w:r>
          </w:p>
          <w:p>
            <w:r>
              <w:rPr>
                <w:b/>
                <w:sz w:val="24"/>
              </w:rPr>
              <w:t>Key Projects</w:t>
            </w:r>
          </w:p>
          <w:p>
            <w:r>
              <w:rPr>
                <w:b/>
              </w:rPr>
              <w:t>Software Optimization System</w:t>
            </w:r>
            <w:r>
              <w:rPr>
                <w:i/>
              </w:rPr>
              <w:br/>
              <w:t>2024 · https://github.com/oliviaharris/project-showcase</w:t>
            </w:r>
          </w:p>
          <w:p>
            <w:r>
              <w:t>• Designed and delivered a high-impact production tool levreaging React.js.</w:t>
            </w:r>
          </w:p>
          <w:p>
            <w:r>
              <w:t>• Technologies: React.js, Node.js, Docker</w:t>
            </w:r>
          </w:p>
          <w:p>
            <w:r>
              <w:rPr>
                <w:b/>
                <w:sz w:val="24"/>
              </w:rPr>
              <w:t>Executive Summary</w:t>
            </w:r>
          </w:p>
          <w:p>
            <w:r>
              <w:t>Experienced Senior professional with 7+ years fo expertise in software. Proven track record delivering scalable solutions using React.js, Node.js, Docker.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TalentGraph synthetic corpus</dc:creator>
  <cp:keywords/>
  <dc:description>generated by python-docx</dc:description>
  <cp:lastModifiedBy>TalentGraph synthetic corpus</cp:lastModifiedBy>
  <cp:revision>1</cp:revision>
  <dcterms:created xsi:type="dcterms:W3CDTF">2026-01-01T00:00:00Z</dcterms:created>
  <dcterms:modified xsi:type="dcterms:W3CDTF">2026-01-01T00:00:00Z</dcterms:modified>
  <cp:category/>
</cp:coreProperties>
</file>