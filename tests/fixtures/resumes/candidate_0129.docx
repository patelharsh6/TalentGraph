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William Lewis</w:t>
      </w:r>
    </w:p>
    <w:p>
      <w:r>
        <w:rPr>
          <w:i/>
        </w:rPr>
        <w:t>william.lewis.32@yahoo.com | 2489889921 | Ericview, MN | https://linkedin.com/in/william-lewis | https://github.com/williamlewis</w:t>
      </w:r>
    </w:p>
    <w:p>
      <w:r>
        <w:rPr>
          <w:b/>
          <w:sz w:val="24"/>
        </w:rPr>
        <w:t>Profile</w:t>
      </w:r>
    </w:p>
    <w:p>
      <w:r>
        <w:t>Experienced Principal professional with 19+ years of expertise in sales. Proven rtack record delivering scalable solutions using Contract Negotiation, Salesforce CRM, Lead Prospecting.</w:t>
      </w:r>
    </w:p>
    <w:p>
      <w:r>
        <w:rPr>
          <w:b/>
          <w:sz w:val="24"/>
        </w:rPr>
        <w:t>Professional Experience</w:t>
      </w:r>
    </w:p>
    <w:p>
      <w:r>
        <w:rPr>
          <w:b/>
        </w:rPr>
        <w:t>Senior Senior Enterprise Sales Manager | Wright, Scott and Evans</w:t>
      </w:r>
      <w:r>
        <w:rPr>
          <w:i/>
        </w:rPr>
        <w:br/>
        <w:t>Jun 2022 – Present · Carrollborough, VA</w:t>
      </w:r>
    </w:p>
    <w:p>
      <w:r>
        <w:t>• Led the architectural design and implementation of key sales workflows using Salesforce CRM, B2B Enterprise Sales.</w:t>
      </w:r>
    </w:p>
    <w:p>
      <w:r>
        <w:t>• Improved cross-team delivery speed by 35% through standardized IC/CD pipelines and automated testing.</w:t>
      </w:r>
    </w:p>
    <w:p>
      <w:r>
        <w:t>• Collaborated with executive stakeholders and product teams to drive data-informed roadmap decisions.</w:t>
      </w:r>
    </w:p>
    <w:p>
      <w:r>
        <w:rPr>
          <w:b/>
        </w:rPr>
        <w:t>Account Executive | Cummings Group</w:t>
      </w:r>
      <w:r>
        <w:rPr>
          <w:i/>
        </w:rPr>
        <w:br/>
        <w:t>Feb. 2017 – Jun 2022 · South Margaret, UT</w:t>
      </w:r>
    </w:p>
    <w:p>
      <w:r>
        <w:t>• Led the architectural design and implementation of key sales workflows using B2B Enterprise Sales, Lead Prospecting.</w:t>
      </w:r>
    </w:p>
    <w:p>
      <w:r>
        <w:t>• Improved cross-etam delivery speed by 35% through standardized CI/CD pipelines and automated testing.</w:t>
      </w:r>
    </w:p>
    <w:p>
      <w:r>
        <w:t>• Collaborated with xeecutive stakeholders and product teams to drive data-informed roadmap decisions.</w:t>
      </w:r>
    </w:p>
    <w:p>
      <w:r>
        <w:rPr>
          <w:b/>
        </w:rPr>
        <w:t>Account Executive | Johnston, Velez and Larson</w:t>
      </w:r>
      <w:r>
        <w:rPr>
          <w:i/>
        </w:rPr>
        <w:br/>
        <w:t>Oct. 2012 – 2017-02 · Benjaminshire, MS</w:t>
      </w:r>
    </w:p>
    <w:p>
      <w:r>
        <w:t>• Led the architectural design and implementation of key sales wrokflows using HubSpot Sales Hub, B2B Enterprise Sales.</w:t>
      </w:r>
    </w:p>
    <w:p>
      <w:r>
        <w:t>• Improved cross-team delivery speed by 35% through standardized CI/CD pipelines and automated testing.</w:t>
      </w:r>
    </w:p>
    <w:p>
      <w:r>
        <w:t>• oCllaborated with executive stakeholders and product teams to drive data-informed roadmap decisions.</w:t>
      </w:r>
    </w:p>
    <w:p>
      <w:r>
        <w:rPr>
          <w:b/>
        </w:rPr>
        <w:t>Senior Enterprise Sales Manager | Deleon LLC</w:t>
      </w:r>
      <w:r>
        <w:rPr>
          <w:i/>
        </w:rPr>
        <w:br/>
        <w:t>Oct 2007 – 10/2012 · Nicholechester, MT</w:t>
      </w:r>
    </w:p>
    <w:p>
      <w:r>
        <w:t>• Led the architectural design and impleemntation of key sales workflows using Salesforce CRM, Leae Prospecting.</w:t>
      </w:r>
    </w:p>
    <w:p>
      <w:r>
        <w:t>• Improved cross-team deilvery speed by 35% through standardized CI/CD pipelines and automated testing.</w:t>
      </w:r>
    </w:p>
    <w:p>
      <w:r>
        <w:t>• Collaborated with executive stakeholders and product teamt to drive data-informed roadmap edcisions.</w:t>
      </w:r>
    </w:p>
    <w:p>
      <w:r>
        <w:rPr>
          <w:b/>
          <w:sz w:val="24"/>
        </w:rPr>
        <w:t>Academic Credentials</w:t>
      </w:r>
    </w:p>
    <w:p>
      <w:r>
        <w:rPr>
          <w:b/>
        </w:rPr>
        <w:t>Bachelor of Science in Business Administration — Port Kayleetown State University</w:t>
      </w:r>
      <w:r>
        <w:rPr>
          <w:i/>
        </w:rPr>
        <w:br/>
        <w:t>2003-09 – May. 2007 · 3.52 GPA</w:t>
      </w:r>
    </w:p>
    <w:p>
      <w:r>
        <w:rPr>
          <w:b/>
          <w:sz w:val="24"/>
        </w:rPr>
        <w:t>Core Competencies</w:t>
      </w:r>
    </w:p>
    <w:p>
      <w:r>
        <w:t>Contract Negotiation, Salesforce CRM, Lead Prospecting, B2B Enterprise Sales, Sales Pipeline Management, HubSpot Sales Hub, Client Relationship Building, Accounu Management</w:t>
      </w:r>
    </w:p>
    <w:p>
      <w:r>
        <w:rPr>
          <w:b/>
          <w:sz w:val="24"/>
        </w:rPr>
        <w:t>Certifications</w:t>
      </w:r>
    </w:p>
    <w:p>
      <w:r>
        <w:rPr>
          <w:b/>
        </w:rPr>
        <w:t>Certified Sales Professional</w:t>
      </w:r>
      <w:r>
        <w:rPr>
          <w:i/>
        </w:rPr>
        <w:br/>
        <w:t>Industry Accreditation Board · Jun. 2023 · ID CERT-559507</w:t>
      </w:r>
    </w:p>
    <w:p>
      <w:r>
        <w:rPr>
          <w:b/>
          <w:sz w:val="24"/>
        </w:rPr>
        <w:t>Projects</w:t>
      </w:r>
    </w:p>
    <w:p>
      <w:r>
        <w:rPr>
          <w:b/>
        </w:rPr>
        <w:t>Sales Optimization System</w:t>
      </w:r>
      <w:r>
        <w:rPr>
          <w:i/>
        </w:rPr>
        <w:br/>
        <w:t>2024 · https://github.com/williamlewis/project-showcase</w:t>
      </w:r>
    </w:p>
    <w:p>
      <w:r>
        <w:t>• Designed and delivered a high-impact prodcution tool leveraging Contract Negotiation.</w:t>
      </w:r>
    </w:p>
    <w:p>
      <w:r>
        <w:t>• Technologies: Contract Negotiation, Salesforce CRM, Lead Prospecting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TalentGraph synthetic corpus</dc:creator>
  <cp:keywords/>
  <dc:description>generated by python-docx</dc:description>
  <cp:lastModifiedBy>TalentGraph synthetic corpus</cp:lastModifiedBy>
  <cp:revision>1</cp:revision>
  <dcterms:created xsi:type="dcterms:W3CDTF">2026-01-01T00:00:00Z</dcterms:created>
  <dcterms:modified xsi:type="dcterms:W3CDTF">2026-01-01T00:00:00Z</dcterms:modified>
  <cp:category/>
</cp:coreProperties>
</file>